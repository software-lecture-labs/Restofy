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RESTOFY</w:t>
      </w:r>
    </w:p>
    <w:p>
      <w:pPr>
        <w:pStyle w:val="Heading1"/>
      </w:pPr>
      <w:r>
        <w:t>NİHAİ GEREKSİNİMLER</w:t>
      </w:r>
    </w:p>
    <w:p>
      <w:pPr>
        <w:pStyle w:val="Subtitle"/>
      </w:pPr>
      <w:r>
        <w:t>Ürün kapsamı • Fonksiyonel gereksinimler • Öncelikler • Kabul senaryoları</w:t>
      </w:r>
    </w:p>
    <w:p>
      <w:r>
        <w:t>Nihai konsolidasyon • 14 Ekim 2026 • Kaynak önceliği: Kitchen Service V1 &gt; Restofy Servisler &gt; Restofy Gereksinimler Yapı. Önceki güncellenmiş belgelerdeki teknik öneriler öneri olarak aktarılmıştır.</w:t>
      </w:r>
    </w:p>
    <w:p>
      <w:pPr>
        <w:pStyle w:val="Heading1"/>
      </w:pPr>
      <w:r>
        <w:t>Yönetici özeti</w:t>
      </w:r>
    </w:p>
    <w:p>
      <w:r>
        <w:t>Restofy; QR ile masa bazlı menü ve sipariş, mutfak hazırlık, garson çağrısı, ödeme, değerlendirme ve yönetim raporlama akışlarını birleştirir. Kitchen Service V1 her çelişkide üstündür. Kapsam; kaynaktan gelen kararlar, öneriler ve açık kararlar biçiminde ayrılmıştır.</w:t>
      </w:r>
    </w:p>
    <w:p>
      <w:pPr>
        <w:pStyle w:val="Heading1"/>
      </w:pPr>
      <w:r>
        <w:t>Normatif kararlar ve çelişki çözümü</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Konu</w:t>
            </w:r>
          </w:p>
        </w:tc>
        <w:tc>
          <w:tcPr>
            <w:tcW w:type="dxa" w:w="3264"/>
          </w:tcPr>
          <w:p>
            <w:r>
              <w:t>Nihai kural</w:t>
            </w:r>
          </w:p>
        </w:tc>
        <w:tc>
          <w:tcPr>
            <w:tcW w:type="dxa" w:w="3264"/>
          </w:tcPr>
          <w:p>
            <w:r>
              <w:t>Dayanak / statü</w:t>
            </w:r>
          </w:p>
        </w:tc>
      </w:tr>
      <w:tr>
        <w:tc>
          <w:tcPr>
            <w:tcW w:type="dxa" w:w="3264"/>
          </w:tcPr>
          <w:p>
            <w:r>
              <w:t>Mutfak iş akışı</w:t>
            </w:r>
          </w:p>
        </w:tc>
        <w:tc>
          <w:tcPr>
            <w:tcW w:type="dxa" w:w="3264"/>
          </w:tcPr>
          <w:p>
            <w:r>
              <w:t>V1 sipariş bazında Bekliyor → Hazırlanıyor → Hazır; ürün bazlı hazırlık butonu yok.</w:t>
            </w:r>
          </w:p>
        </w:tc>
        <w:tc>
          <w:tcPr>
            <w:tcW w:type="dxa" w:w="3264"/>
          </w:tcPr>
          <w:p>
            <w:r>
              <w:t>Kitchen V1 / KARAR</w:t>
            </w:r>
          </w:p>
        </w:tc>
      </w:tr>
      <w:tr>
        <w:tc>
          <w:tcPr>
            <w:tcW w:type="dxa" w:w="3264"/>
          </w:tcPr>
          <w:p>
            <w:r>
              <w:t>Hazır ve servis</w:t>
            </w:r>
          </w:p>
        </w:tc>
        <w:tc>
          <w:tcPr>
            <w:tcW w:type="dxa" w:w="3264"/>
          </w:tcPr>
          <w:p>
            <w:r>
              <w:t>Kitchen Hazır olarak kalır; masaya servis edildi olayı Waiter/Order tarafında takip edilir.</w:t>
            </w:r>
          </w:p>
        </w:tc>
        <w:tc>
          <w:tcPr>
            <w:tcW w:type="dxa" w:w="3264"/>
          </w:tcPr>
          <w:p>
            <w:r>
              <w:t>Kitchen V1 / KARAR</w:t>
            </w:r>
          </w:p>
        </w:tc>
      </w:tr>
      <w:tr>
        <w:tc>
          <w:tcPr>
            <w:tcW w:type="dxa" w:w="3264"/>
          </w:tcPr>
          <w:p>
            <w:r>
              <w:t>İptal</w:t>
            </w:r>
          </w:p>
        </w:tc>
        <w:tc>
          <w:tcPr>
            <w:tcW w:type="dxa" w:w="3264"/>
          </w:tcPr>
          <w:p>
            <w:r>
              <w:t>Kitchen iptal talebi ve zorunlu neden üretir; iptal ancak Order Service onayıyla kesinleşir.</w:t>
            </w:r>
          </w:p>
        </w:tc>
        <w:tc>
          <w:tcPr>
            <w:tcW w:type="dxa" w:w="3264"/>
          </w:tcPr>
          <w:p>
            <w:r>
              <w:t>Kitchen V1 / KARAR</w:t>
            </w:r>
          </w:p>
        </w:tc>
      </w:tr>
      <w:tr>
        <w:tc>
          <w:tcPr>
            <w:tcW w:type="dxa" w:w="3264"/>
          </w:tcPr>
          <w:p>
            <w:r>
              <w:t>Ürün erişilebilirliği</w:t>
            </w:r>
          </w:p>
        </w:tc>
        <w:tc>
          <w:tcPr>
            <w:tcW w:type="dxa" w:w="3264"/>
          </w:tcPr>
          <w:p>
            <w:r>
              <w:t>Ürünün kapalı durumu ve nedeni kaydedilir; yeniden açılışta kayıtlı durum geri yüklenir. Otomatik aktif etme kuralı uygulanmaz.</w:t>
            </w:r>
          </w:p>
        </w:tc>
        <w:tc>
          <w:tcPr>
            <w:tcW w:type="dxa" w:w="3264"/>
          </w:tcPr>
          <w:p>
            <w:r>
              <w:t>Kitchen V1 / KARAR</w:t>
            </w:r>
          </w:p>
        </w:tc>
      </w:tr>
      <w:tr>
        <w:tc>
          <w:tcPr>
            <w:tcW w:type="dxa" w:w="3264"/>
          </w:tcPr>
          <w:p>
            <w:r>
              <w:t>Fire ve rapor</w:t>
            </w:r>
          </w:p>
        </w:tc>
        <w:tc>
          <w:tcPr>
            <w:tcW w:type="dxa" w:w="3264"/>
          </w:tcPr>
          <w:p>
            <w:r>
              <w:t>Manuel ürün, miktar, neden, açıklama, zaman, kullanıcı kaydı; gün sonu sayısal rapora yansır.</w:t>
            </w:r>
          </w:p>
        </w:tc>
        <w:tc>
          <w:tcPr>
            <w:tcW w:type="dxa" w:w="3264"/>
          </w:tcPr>
          <w:p>
            <w:r>
              <w:t>Kitchen V1 / KARAR</w:t>
            </w:r>
          </w:p>
        </w:tc>
      </w:tr>
      <w:tr>
        <w:tc>
          <w:tcPr>
            <w:tcW w:type="dxa" w:w="3264"/>
          </w:tcPr>
          <w:p>
            <w:r>
              <w:t>Gecikme etiketi</w:t>
            </w:r>
          </w:p>
        </w:tc>
        <w:tc>
          <w:tcPr>
            <w:tcW w:type="dxa" w:w="3264"/>
          </w:tcPr>
          <w:p>
            <w:r>
              <w:t>V1 metnindeki (?) nedeniyle opsiyonel / kapsam kararı bekliyor.</w:t>
            </w:r>
          </w:p>
        </w:tc>
        <w:tc>
          <w:tcPr>
            <w:tcW w:type="dxa" w:w="3264"/>
          </w:tcPr>
          <w:p>
            <w:r>
              <w:t>Kitchen V1 / AÇIK</w:t>
            </w:r>
          </w:p>
        </w:tc>
      </w:tr>
      <w:tr>
        <w:tc>
          <w:tcPr>
            <w:tcW w:type="dxa" w:w="3264"/>
          </w:tcPr>
          <w:p>
            <w:r>
              <w:t>Wi-Fi timer</w:t>
            </w:r>
          </w:p>
        </w:tc>
        <w:tc>
          <w:tcPr>
            <w:tcW w:type="dxa" w:w="3264"/>
          </w:tcPr>
          <w:p>
            <w:r>
              <w:t>Sipariş QR’ından 3 saatlik erişim; ağ cihazı entegrasyonu ve yasal izinler ayrıca netleşmeli.</w:t>
            </w:r>
          </w:p>
        </w:tc>
        <w:tc>
          <w:tcPr>
            <w:tcW w:type="dxa" w:w="3264"/>
          </w:tcPr>
          <w:p>
            <w:r>
              <w:t>Servisler / PLAN</w:t>
            </w:r>
          </w:p>
        </w:tc>
      </w:tr>
      <w:tr>
        <w:tc>
          <w:tcPr>
            <w:tcW w:type="dxa" w:w="3264"/>
          </w:tcPr>
          <w:p>
            <w:r>
              <w:t>Ödeme</w:t>
            </w:r>
          </w:p>
        </w:tc>
        <w:tc>
          <w:tcPr>
            <w:tcW w:type="dxa" w:w="3264"/>
          </w:tcPr>
          <w:p>
            <w:r>
              <w:t>Yerel demo aşamasında ödeme bypass yalnız test ortamında; gerçek tahsilat olarak kaydedilmemeli.</w:t>
            </w:r>
          </w:p>
        </w:tc>
        <w:tc>
          <w:tcPr>
            <w:tcW w:type="dxa" w:w="3264"/>
          </w:tcPr>
          <w:p>
            <w:r>
              <w:t>Gereksinimler + ÖNERİ</w:t>
            </w:r>
          </w:p>
        </w:tc>
      </w:tr>
    </w:tbl>
    <w:p>
      <w:pPr>
        <w:pStyle w:val="Heading1"/>
      </w:pPr>
      <w:r>
        <w:t>Fonksiyonel sistem gereksinimleri</w:t>
      </w:r>
    </w:p>
    <w:p>
      <w:pPr>
        <w:pStyle w:val="Heading2"/>
      </w:pPr>
      <w:r>
        <w:t>QR ve masa oturumu</w:t>
      </w:r>
    </w:p>
    <w:p>
      <w:pPr>
        <w:pStyle w:val="ListBullet"/>
      </w:pPr>
      <w:r>
        <w:t>F-QR-01  Masaya özel QR üretimi, görüntüleme, indirme, yenileme, etkinleştirme, pasifleştirme ve silme; QR doğrulaması ve masaya eşleme.</w:t>
      </w:r>
    </w:p>
    <w:p>
      <w:pPr>
        <w:pStyle w:val="ListBullet"/>
      </w:pPr>
      <w:r>
        <w:t>F-QR-02  İlk okutmada ana table session; dahil tüm taramalar ana oturuma bağlı guest session oluşturur. İşlemsiz 15 dakika; sipariş varsa ödeme/kapanışa kadar aktif.</w:t>
      </w:r>
    </w:p>
    <w:p>
      <w:pPr>
        <w:pStyle w:val="ListBullet"/>
      </w:pPr>
      <w:r>
        <w:t>F-QR-03  Masa ve QR aktifliği, masadaki tarama bazlı müşteri sayısı, doluluk ve oturum durumu görüntüleme; yönetici/garson kapanış ve bağlı oturumların sonlandırılması.</w:t>
      </w:r>
    </w:p>
    <w:p>
      <w:pPr>
        <w:pStyle w:val="Heading2"/>
      </w:pPr>
      <w:r>
        <w:t>Menü ve ürün yönetimi</w:t>
      </w:r>
    </w:p>
    <w:p>
      <w:pPr>
        <w:pStyle w:val="ListBullet"/>
      </w:pPr>
      <w:r>
        <w:t>F-MN-01  Ana/alt kategori CRUD, aktif/pasif ve filtreleme; arama ve yalnız uygun ürünlerin müşteriye gösterilmesi.</w:t>
      </w:r>
    </w:p>
    <w:p>
      <w:pPr>
        <w:pStyle w:val="ListBullet"/>
      </w:pPr>
      <w:r>
        <w:t>F-MN-02  Ürün adı, görsel, fiyat ve KDV dahil ibaresi, içerikler, açıklama, gramaj, kalori, opsiyonel hazırlık süresi, puan ortalaması.</w:t>
      </w:r>
    </w:p>
    <w:p>
      <w:pPr>
        <w:pStyle w:val="ListBullet"/>
      </w:pPr>
      <w:r>
        <w:t>F-MN-03  Malzeme çıkarma/ekleme ve ek malzeme fiyat farkı; ürün yayın durumu ile mutfak satışa uygunluk durumu ayrımı önerilir.</w:t>
      </w:r>
    </w:p>
    <w:p>
      <w:pPr>
        <w:pStyle w:val="Heading2"/>
      </w:pPr>
      <w:r>
        <w:t>Sepet, sipariş ve iptal</w:t>
      </w:r>
    </w:p>
    <w:p>
      <w:pPr>
        <w:pStyle w:val="ListBullet"/>
      </w:pPr>
      <w:r>
        <w:t>F-OR-01  Sepete ekle/çıkar/adet güncelle; seçenekler, toplam, KDV; etkin masa oturumuna sipariş açma ve benzersiz sipariş numarası.</w:t>
      </w:r>
    </w:p>
    <w:p>
      <w:pPr>
        <w:pStyle w:val="ListBullet"/>
      </w:pPr>
      <w:r>
        <w:t>F-OR-02  Sipariş alındı, hazırlanıyor, hazır, servis edildi, ödeme bekliyor, ödendi, tamamlandı, iptal edildi evreleri; mutfak hazırlık durumunun ayrı alan olduğu önerilir.</w:t>
      </w:r>
    </w:p>
    <w:p>
      <w:pPr>
        <w:pStyle w:val="ListBullet"/>
      </w:pPr>
      <w:r>
        <w:t>F-OR-03  Tam/ürün bazlı iptal; müşteri isteğe bağlı neden seçimi + serbest metin, girilmezse garson gerekçe kaydı; iptal geçmişini tutma.</w:t>
      </w:r>
    </w:p>
    <w:p>
      <w:pPr>
        <w:pStyle w:val="Heading2"/>
      </w:pPr>
      <w:r>
        <w:t>Mutfak operasyonu</w:t>
      </w:r>
    </w:p>
    <w:p>
      <w:pPr>
        <w:pStyle w:val="ListBullet"/>
      </w:pPr>
      <w:r>
        <w:t>F-KT-01  V1 sipariş bazlı hazırlanma; yeni sipariş en üstte, geliş zamanına göre sıralama ve benzersiz orderId ile aynı masadaki siparişlerin ayrılması.</w:t>
      </w:r>
    </w:p>
    <w:p>
      <w:pPr>
        <w:pStyle w:val="ListBullet"/>
      </w:pPr>
      <w:r>
        <w:t>F-KT-02  Bekliyor → Hazırlanıyor (startedAt) → Hazır (readyAt); yalnız geçerli geçişler; KitchenOrderReady bildirimi; mutfak sipariş iptal talebi ve Order onayı.</w:t>
      </w:r>
    </w:p>
    <w:p>
      <w:pPr>
        <w:pStyle w:val="ListBullet"/>
      </w:pPr>
      <w:r>
        <w:t>F-KT-03  Ürün satışa kapatma ve nedeni/zamanı; kayıtlı durum açılışta geri yüklenir; fire/israf girişi ve tarih/ürün filtreli liste; gün sonu sipariş/fire kırılımı.</w:t>
      </w:r>
    </w:p>
    <w:p>
      <w:pPr>
        <w:pStyle w:val="Heading2"/>
      </w:pPr>
      <w:r>
        <w:t>Garson ekranı ve çağrılar</w:t>
      </w:r>
    </w:p>
    <w:p>
      <w:pPr>
        <w:pStyle w:val="ListBullet"/>
      </w:pPr>
      <w:r>
        <w:t>F-WT-01  Tüm masalar, dolu/boş, çağrı ve hesap istekleri; aktif/iptal/hazır siparişlerin görüntülenmesi.</w:t>
      </w:r>
    </w:p>
    <w:p>
      <w:pPr>
        <w:pStyle w:val="ListBullet"/>
      </w:pPr>
      <w:r>
        <w:t>F-WT-02  Garson çağır, yardım ve hesap isteme bildirimlerini çözülene kadar takip; hazır siparişi teslim edildi işaretleme.</w:t>
      </w:r>
    </w:p>
    <w:p>
      <w:pPr>
        <w:pStyle w:val="ListBullet"/>
      </w:pPr>
      <w:r>
        <w:t>F-WT-03  Ödeme/iptal sonrası masa oturumunun kapatılması, guest session sonlandırılması, temizlendi/müsait durumuna geri döndürülmesi.</w:t>
      </w:r>
    </w:p>
    <w:p>
      <w:pPr>
        <w:pStyle w:val="Heading2"/>
      </w:pPr>
      <w:r>
        <w:t>Ödeme ve değerlendirmeler</w:t>
      </w:r>
    </w:p>
    <w:p>
      <w:pPr>
        <w:pStyle w:val="ListBullet"/>
      </w:pPr>
      <w:r>
        <w:t>F-PY-01  Restoranda ödeme, online ödeme, opsiyonel yemek kartı, bahşiş ve Alman usulü bölüşme (opsiyonel); admin tarafından yöntem kontrolü.</w:t>
      </w:r>
    </w:p>
    <w:p>
      <w:pPr>
        <w:pStyle w:val="ListBullet"/>
      </w:pPr>
      <w:r>
        <w:t>F-PY-02  Mükerrer tahsilatı önleme, ödeme bekliyor/başarılı/başarısız/iptal durumları, ödeme callback eşleştirmesi; demo bypass sadece testte.</w:t>
      </w:r>
    </w:p>
    <w:p>
      <w:pPr>
        <w:pStyle w:val="ListBullet"/>
      </w:pPr>
      <w:r>
        <w:t>F-PY-03  Ödenmiş siparişlere bağlı ürün/restoran 1–5 yıldız ve yorum; değerlendirme erişiminin online ödeme şartıyla sınırlandırılması kararı ayrıca açık tutulur.</w:t>
      </w:r>
    </w:p>
    <w:p>
      <w:pPr>
        <w:pStyle w:val="Heading2"/>
      </w:pPr>
      <w:r>
        <w:t>Yönetim, bildirim ve analiz</w:t>
      </w:r>
    </w:p>
    <w:p>
      <w:pPr>
        <w:pStyle w:val="ListBullet"/>
      </w:pPr>
      <w:r>
        <w:t>F-AD-01  Restoran/sipariş/ödeme sistemlerini açıp kapama; bilgi mesajı; masa, QR, menü, sipariş, personel görünürlüğü ve manuel operasyon kontrolü.</w:t>
      </w:r>
    </w:p>
    <w:p>
      <w:pPr>
        <w:pStyle w:val="ListBullet"/>
      </w:pPr>
      <w:r>
        <w:t>F-AD-02  Sipariş ve çağrı yaşam döngüsüne ilişkin role göre bildirim; okundu/aktif/çözüldü durumları, masa kapanınca bildirim temizleme.</w:t>
      </w:r>
    </w:p>
    <w:p>
      <w:pPr>
        <w:pStyle w:val="ListBullet"/>
      </w:pPr>
      <w:r>
        <w:t>F-AD-03  Günlük sipariş, ciro, ürün satışı, masa yoğunluğu, iptal nedenleri, değerlendirmeler ve ödeme türü kırılımları.</w:t>
      </w:r>
    </w:p>
    <w:p>
      <w:pPr>
        <w:pStyle w:val="Heading2"/>
      </w:pPr>
      <w:r>
        <w:t>Wi-Fi süre yönetimi</w:t>
      </w:r>
    </w:p>
    <w:p>
      <w:pPr>
        <w:pStyle w:val="ListBullet"/>
      </w:pPr>
      <w:r>
        <w:t>F-TM-01  Sipariş üstündeki QR doğrulandığında 3 saatlik Wi-Fi hakkı başlatılması planı; süre sonunda erişimin kesilmesi; ağ cihazı entegrasyonu henüz tanımsız.</w:t>
      </w:r>
    </w:p>
    <w:p>
      <w:pPr>
        <w:pStyle w:val="Heading1"/>
      </w:pPr>
      <w:r>
        <w:t>Fonksiyonel olmayan gereksinimler ve önerilen kalite kapıları</w:t>
      </w:r>
    </w:p>
    <w:p>
      <w:pPr>
        <w:pStyle w:val="ListBullet"/>
      </w:pPr>
      <w:r>
        <w:t>Yetkilendirme [TEKNİK ÖNERİ]: ADMIN / WAITER / KITCHEN yetkileri ve masa/restoran nesnesi seviyesinde kontrol; hiçbir istemci rol/tenant belirleyip kendi başına yetki kazanamaz.</w:t>
      </w:r>
    </w:p>
    <w:p>
      <w:pPr>
        <w:pStyle w:val="ListBullet"/>
      </w:pPr>
      <w:r>
        <w:t>Güvenlik [TEKNİK ÖNERİ]: Üretimde test şifresi 123 kullanılmaz; parola güçlü hash ile saklanır. Sınırsız token yerine iptal edilebilir süreli oturum önerilir; admin TOTP + kod sıfırlama akışı korunur.</w:t>
      </w:r>
    </w:p>
    <w:p>
      <w:pPr>
        <w:pStyle w:val="ListBullet"/>
      </w:pPr>
      <w:r>
        <w:t>Tutarlılık [TEKNİK ÖNERİ]: Sipariş ve ödeme isteklerinde idempotency key; stok değişimi ve sepet onayında sunucu doğrulaması; olay tüketiminde tekrarlı teslimat güvenliği.</w:t>
      </w:r>
    </w:p>
    <w:p>
      <w:pPr>
        <w:pStyle w:val="ListBullet"/>
      </w:pPr>
      <w:r>
        <w:t>Gözlemlenebilirlik [TEKNİK ÖNERİ]: Correlation ID, yapılandırılmış log, hassas bilgi maskeleme, servis bazında metrik ve sağlık kontrolü.</w:t>
      </w:r>
    </w:p>
    <w:p>
      <w:pPr>
        <w:pStyle w:val="ListBullet"/>
      </w:pPr>
      <w:r>
        <w:t>Veri koruma [TEKNİK ÖNERİ]: Asgari veri ilkesi; erişim politikaları, saklama süreleri, yedek, geri yükleme ve ödeme sağlayıcı entegrasyonu değerlendirmesi.</w:t>
      </w:r>
    </w:p>
    <w:p>
      <w:pPr>
        <w:pStyle w:val="ListBullet"/>
      </w:pPr>
      <w:r>
        <w:t>Kabul testleri [TEKNİK ÖNERİ]: Roller arası yetkisiz erişim, geçersiz QR, tekrar ödeme, çift sipariş, iptal yarışı, devre dışı ürün ve mutfak durum geçişleri testleri.</w:t>
      </w:r>
    </w:p>
    <w:p>
      <w:pPr>
        <w:pStyle w:val="Heading2"/>
      </w:pPr>
      <w:r>
        <w:t>Açık ürün kararları</w:t>
      </w:r>
    </w:p>
    <w:p>
      <w:pPr>
        <w:pStyle w:val="ListBullet"/>
      </w:pPr>
      <w:r>
        <w:t>[AÇIK] Ödemesiz demo ile gerçek ödeme arasındaki sürüm sınırı ve sağlayıcı seçimi.</w:t>
      </w:r>
    </w:p>
    <w:p>
      <w:pPr>
        <w:pStyle w:val="ListBullet"/>
      </w:pPr>
      <w:r>
        <w:t>[AÇIK] Ürün bazında iptal edilen bir siparişin mutfak V1 sipariş bazlı hazırlığa yansıması.</w:t>
      </w:r>
    </w:p>
    <w:p>
      <w:pPr>
        <w:pStyle w:val="ListBullet"/>
      </w:pPr>
      <w:r>
        <w:t>[AÇIK] Restoranda nakit ödeyen müşterinin puan verme hakkı (mevcut servis belgesinde yalnız online ödeme şartı var).</w:t>
      </w:r>
    </w:p>
    <w:p>
      <w:pPr>
        <w:pStyle w:val="ListBullet"/>
      </w:pPr>
      <w:r>
        <w:t>[AÇIK] Mutfak V1 gecikme etiketi ve zaman eşiği.</w:t>
      </w:r>
    </w:p>
    <w:p>
      <w:pPr>
        <w:pStyle w:val="ListBullet"/>
      </w:pPr>
      <w:r>
        <w:t>[AÇIK] Wi-Fi kontrol cihazı/API, kullanıcı rızası, ağdan çıkarma tekniği ve çoklu sipariş yenileme davranışı.</w:t>
      </w:r>
    </w:p>
    <w:p>
      <w:pPr>
        <w:pStyle w:val="ListBullet"/>
      </w:pPr>
      <w:r>
        <w:t>[AÇIK] Bahşiş/yemek kartı/bölüşmeli ödeme kapsamı ve KDV hesaplama kurallarının ülke bazlı tanımı.</w:t>
      </w:r>
    </w:p>
    <w:p>
      <w:pPr>
        <w:pStyle w:val="Heading2"/>
      </w:pPr>
      <w:r>
        <w:t>Uçtan uca kabul senaryoları</w:t>
      </w:r>
    </w:p>
    <w:p>
      <w:pPr>
        <w:pStyle w:val="ListBullet"/>
      </w:pPr>
      <w:r>
        <w:t>[KABUL] Müşteri geçerli QR okutur; bağlı guest oturumu açılır; 15 dakika işlemsizlikte sipariş yoksa kapanır.</w:t>
      </w:r>
    </w:p>
    <w:p>
      <w:pPr>
        <w:pStyle w:val="ListBullet"/>
      </w:pPr>
      <w:r>
        <w:t>[KABUL] İki müşteri aynı masadan farklı siparişler verir; farklı orderId korunur, mutfakta ayrı görüntülenir.</w:t>
      </w:r>
    </w:p>
    <w:p>
      <w:pPr>
        <w:pStyle w:val="ListBullet"/>
      </w:pPr>
      <w:r>
        <w:t>[KABUL] Kitchen hazırlığı başlatmadan Hazır yapamaz; startedAt/readyAt yalnız yetkili geçişlerde oluşur.</w:t>
      </w:r>
    </w:p>
    <w:p>
      <w:pPr>
        <w:pStyle w:val="ListBullet"/>
      </w:pPr>
      <w:r>
        <w:t>[KABUL] Kitchen stok yok nedeniyle iptal ister; Order kesinleştirir; ilgili panellerde gerekçe görünür.</w:t>
      </w:r>
    </w:p>
    <w:p>
      <w:pPr>
        <w:pStyle w:val="ListBullet"/>
      </w:pPr>
      <w:r>
        <w:t>[KABUL] Kapalı ürün sistem yeniden başladığında hâlâ kapalıdır; kayıtlı gerekçe korunur.</w:t>
      </w:r>
    </w:p>
    <w:p>
      <w:pPr>
        <w:pStyle w:val="ListBullet"/>
      </w:pPr>
      <w:r>
        <w:t>[KABUL] Mutfak fire kaydı girer; gün sonu raporu ürün/adet ve neden kırılımını doğru gösterir.</w:t>
      </w:r>
    </w:p>
    <w:p>
      <w:pPr>
        <w:pStyle w:val="ListBullet"/>
      </w:pPr>
      <w:r>
        <w:t>[KABUL] Ödenmiş siparişe yeniden ödeme başlatılamaz; başarısız callback siparişi yanlışlıkla ödendi yapamaz.</w:t>
      </w:r>
    </w:p>
    <w:p>
      <w:pPr>
        <w:pStyle w:val="Heading1"/>
      </w:pPr>
      <w:r>
        <w:t>Kitchen Service V1 — belirleyici, eksiksiz kaynak gereksinimleri</w:t>
      </w:r>
    </w:p>
    <w:p>
      <w:r>
        <w:t>Bu bölümde Kitchen Service V1 belgesinin tüm metinsel iş kuralları ve tabloları korunmuştur. Çelişki halinde aşağıdaki tanımlar üstündür.</w:t>
      </w:r>
    </w:p>
    <w:p>
      <w:r>
        <w:t>RESTOFY</w:t>
      </w:r>
    </w:p>
    <w:p>
      <w:r>
        <w:t>KITCHEN SERVICE  |  Fonksiyonel Gereksinimler ve V1 Kapsamı</w:t>
      </w:r>
    </w:p>
    <w:p>
      <w:pPr>
        <w:pStyle w:val="Heading2"/>
      </w:pPr>
      <w:r>
        <w:t>1. Amaç ve kapsam</w:t>
      </w:r>
    </w:p>
    <w:p>
      <w:r>
        <w:t>V1 kapsamı: (A) sipariş görüntüleme, (B) sipariş hazırlık, (C) ürün erişilebilirliği, (D) sipariş iptali, (E) fire/israf kaydı, (F) gün sonu sayısal rapor.</w:t>
      </w:r>
    </w:p>
    <w:p>
      <w:pPr>
        <w:pStyle w:val="Heading2"/>
      </w:pPr>
      <w:r>
        <w:t>2. İlk sürüm kararları</w:t>
      </w:r>
    </w:p>
    <w:p>
      <w:pPr>
        <w:pStyle w:val="Heading2"/>
      </w:pPr>
      <w:r>
        <w:t>3. Roller ve yetkiler</w:t>
      </w:r>
    </w:p>
    <w:p>
      <w:pPr>
        <w:pStyle w:val="Heading2"/>
      </w:pPr>
      <w:r>
        <w:t>4. Fonksiyon listesi</w:t>
      </w:r>
    </w:p>
    <w:p>
      <w:pPr>
        <w:pStyle w:val="Heading2"/>
      </w:pPr>
      <w:r>
        <w:t>A. Sipariş görüntüleme işlemleri</w:t>
      </w:r>
    </w:p>
    <w:p>
      <w:r>
        <w:t>Yeni gelen siparişler görüntülenir. Mutfağa yeni kabul edilen siparişler üst listede gösterilir; yeni kayıt göstergesi yer alır.</w:t>
      </w:r>
    </w:p>
    <w:p>
      <w:r>
        <w:t>Aktif siparişler listelenir. Bekliyor ve Hazırlanıyor durumundakiler aktif sayılır.</w:t>
      </w:r>
    </w:p>
    <w:p>
      <w:r>
        <w:t>Hazırlanmakta olan siparişler listelenir. Hazırlanıyor filtresi uygulanır.</w:t>
      </w:r>
    </w:p>
    <w:p>
      <w:r>
        <w:t>Hazır siparişler listelenir. Hazır filtresi; geçmiş kaydın görüntülenmesi.</w:t>
      </w:r>
    </w:p>
    <w:p>
      <w:r>
        <w:t>İptal edilen siparişler görüntülenir. İptal edilmiş mutfak kayıtları, neden ve zaman bilgisiyle gösterilir.</w:t>
      </w:r>
    </w:p>
    <w:p>
      <w:r>
        <w:t>Sipariş detayları görüntülenir. Sipariş no, masa, ürün/adet, notlar, zamanlar ve durum.</w:t>
      </w:r>
    </w:p>
    <w:p>
      <w:r>
        <w:t>Çıkarılan/eklenen malzeme ve tercih bilgileri görüntülenir. Order Service’in gönderdiği ürün seçenekleri salt okunur gösterilir.</w:t>
      </w:r>
    </w:p>
    <w:p>
      <w:r>
        <w:t>Siparişler geliş zamanına göre sıralanır. En eski bekleyen ilk sırada; gecikme etiketi varsa gösterilir.</w:t>
      </w:r>
    </w:p>
    <w:p>
      <w:r>
        <w:t>Masa ve sipariş bilgileri ayrıştırılır. Aynı masadan gelen farklı siparişlerin benzersiz orderId bilgisi korunur.</w:t>
      </w:r>
    </w:p>
    <w:p>
      <w:pPr>
        <w:pStyle w:val="Heading2"/>
      </w:pPr>
      <w:r>
        <w:t>B. Sipariş hazırlık işlemleri</w:t>
      </w:r>
    </w:p>
    <w:p>
      <w:r>
        <w:t>Sipariş Hazırlanıyor durumuna alınır. Yalnızca Bekliyor → Hazırlanıyor geçişi yapılır; startedAt yazılır.</w:t>
      </w:r>
    </w:p>
    <w:p>
      <w:r>
        <w:t>Sipariş Hazır durumuna alınır. Yalnızca Hazırlanıyor → Hazır geçişi yapılır; readyAt yazılır.</w:t>
      </w:r>
    </w:p>
    <w:p>
      <w:r>
        <w:t>Tüm ürünler hazırsa sipariş tamamlanmış hazırlık durumuna geçirilir. V1 sipariş bazlı olduğu için Hazır durumu bu anlamı taşır; ürün bazlı buton bulunmaz.</w:t>
      </w:r>
    </w:p>
    <w:p>
      <w:r>
        <w:t>Hazır sipariş için garsona bildirim iletilir. KitchenOrderReady olayı gönderilir</w:t>
      </w:r>
    </w:p>
    <w:p>
      <w:r>
        <w:t>Geciken siparişler işaretlenir. (?) Yapılmayabilir</w:t>
      </w:r>
    </w:p>
    <w:p>
      <w:pPr>
        <w:pStyle w:val="Heading2"/>
      </w:pPr>
      <w:r>
        <w:t>C. Ürün stok ve erişilebilirlik işlemleri</w:t>
      </w:r>
    </w:p>
    <w:p>
      <w:r>
        <w:t>Ürün stokta yok olarak işaretlenir. Ürünün satışa uygun olmadığı bilgisi menü yönetim sistemine iletilir.</w:t>
      </w:r>
    </w:p>
    <w:p>
      <w:r>
        <w:t>Ürün geçici olarak satışa kapatılır. Kapatma nedeni ve zamanı kaydedilir.</w:t>
      </w:r>
    </w:p>
    <w:p>
      <w:r>
        <w:t>Ürün tekrar aktif hale getirilir. Yetkili kullanıcı ürünün satışa açılmasını sağlar.</w:t>
      </w:r>
    </w:p>
    <w:p>
      <w:r>
        <w:t>Kapalı ürünler listelenir. Restoran bazlı kapalı ürünler ve nedenleri listelenir.</w:t>
      </w:r>
    </w:p>
    <w:p>
      <w:r>
        <w:t>Sistem açılışında kapalı ürünler kontrol edilir. Kaydedilmiş durumlar yüklenir</w:t>
      </w:r>
    </w:p>
    <w:p>
      <w:pPr>
        <w:pStyle w:val="Heading2"/>
      </w:pPr>
      <w:r>
        <w:t>D. Sipariş iptal işlemleri</w:t>
      </w:r>
    </w:p>
    <w:p>
      <w:r>
        <w:t>Siparişin tamamen iptali talep edilir. Kitchen Service iptal isteği üretir</w:t>
      </w:r>
    </w:p>
    <w:p>
      <w:r>
        <w:t>İptal nedeni girilir. Zorunlu nedeni: stokta yok / müşteri isteği / mutfak hatası / diğer.</w:t>
      </w:r>
    </w:p>
    <w:p>
      <w:r>
        <w:t>Stokta olmayan ürün nedeniyle iptal bilgisi kaydedilir. İptal nedeni ve ilgili ürün referansı tutulur.</w:t>
      </w:r>
    </w:p>
    <w:p>
      <w:r>
        <w:t>Kesinleşen iptal mutfak ekranına yansır. Order Service onayı sonrasında İptal durumuna geçilir</w:t>
      </w:r>
    </w:p>
    <w:p>
      <w:r>
        <w:t>Hazırlanmış siparişler için iptal sınırı uygulanır.</w:t>
      </w:r>
    </w:p>
    <w:p>
      <w:pPr>
        <w:pStyle w:val="Heading2"/>
      </w:pPr>
      <w:r>
        <w:t>E. Fire ve israf takibi</w:t>
      </w:r>
    </w:p>
    <w:p>
      <w:r>
        <w:t>Fire kaydı eklenir. Ürün, miktar, neden, açıklama, kayıt zamanı ve kullanıcı bilgisi tutulur.</w:t>
      </w:r>
    </w:p>
    <w:p>
      <w:r>
        <w:t>Fire nedeni seçilir. Yanlış hazırlama, bozulma, düşürme/hasar, iptal sonrası israf, diğer.</w:t>
      </w:r>
    </w:p>
    <w:p>
      <w:r>
        <w:t>Fire kayıtları listelenir. Tarih ve ürün filtreleriyle görüntülenir.</w:t>
      </w:r>
    </w:p>
    <w:p>
      <w:r>
        <w:t>Fire miktarı rapora yansır. Günlük adet toplamları rapora alınır</w:t>
      </w:r>
    </w:p>
    <w:p>
      <w:pPr>
        <w:pStyle w:val="Heading2"/>
      </w:pPr>
      <w:r>
        <w:t>F. Gün sonu mutfak raporu</w:t>
      </w:r>
    </w:p>
    <w:p>
      <w:r>
        <w:t>Tarihe göre gün sonu raporu görüntülenir</w:t>
      </w:r>
    </w:p>
    <w:p>
      <w:r>
        <w:t>Sipariş sayıları gösterilir. Alınan, hazır, iptal, bekleyen ve hazırlanıyor adetleri.</w:t>
      </w:r>
    </w:p>
    <w:p>
      <w:r>
        <w:t>Fire toplamları gösterilir. Toplam fire adedi ve neden kırılımı.</w:t>
      </w:r>
    </w:p>
    <w:p>
      <w:pPr>
        <w:pStyle w:val="Heading2"/>
      </w:pPr>
      <w:r>
        <w:t>5. Sipariş durumları ve geçiş kuralları</w:t>
      </w:r>
    </w:p>
    <w:p>
      <w:pPr>
        <w:pStyle w:val="Heading2"/>
      </w:pPr>
      <w:r>
        <w:t>V1 karar tablosu</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Karar</w:t>
            </w:r>
          </w:p>
        </w:tc>
        <w:tc>
          <w:tcPr>
            <w:tcW w:type="dxa" w:w="4896"/>
          </w:tcPr>
          <w:p>
            <w:r>
              <w:t>V1 tercihi</w:t>
            </w:r>
          </w:p>
        </w:tc>
      </w:tr>
      <w:tr>
        <w:tc>
          <w:tcPr>
            <w:tcW w:type="dxa" w:w="4896"/>
          </w:tcPr>
          <w:p>
            <w:r>
              <w:t>Hazırlık takibi</w:t>
            </w:r>
          </w:p>
        </w:tc>
        <w:tc>
          <w:tcPr>
            <w:tcW w:type="dxa" w:w="4896"/>
          </w:tcPr>
          <w:p>
            <w:r>
              <w:t>Sipariş bazlı: Bekliyor → Hazırlanıyor → Hazır</w:t>
            </w:r>
          </w:p>
        </w:tc>
      </w:tr>
      <w:tr>
        <w:tc>
          <w:tcPr>
            <w:tcW w:type="dxa" w:w="4896"/>
          </w:tcPr>
          <w:p>
            <w:r>
              <w:t>Stok entegrasyonu</w:t>
            </w:r>
          </w:p>
        </w:tc>
        <w:tc>
          <w:tcPr>
            <w:tcW w:type="dxa" w:w="4896"/>
          </w:tcPr>
          <w:p>
            <w:r>
              <w:t>Yalnızca ürün erişilebilirliği: aktif/pasif, stokta yok</w:t>
            </w:r>
          </w:p>
        </w:tc>
      </w:tr>
      <w:tr>
        <w:tc>
          <w:tcPr>
            <w:tcW w:type="dxa" w:w="4896"/>
          </w:tcPr>
          <w:p>
            <w:r>
              <w:t>Raporlama</w:t>
            </w:r>
          </w:p>
        </w:tc>
        <w:tc>
          <w:tcPr>
            <w:tcW w:type="dxa" w:w="4896"/>
          </w:tcPr>
          <w:p>
            <w:r>
              <w:t>Gün sonu temel sayısal rapor</w:t>
            </w:r>
          </w:p>
        </w:tc>
      </w:tr>
      <w:tr>
        <w:tc>
          <w:tcPr>
            <w:tcW w:type="dxa" w:w="4896"/>
          </w:tcPr>
          <w:p>
            <w:r>
              <w:t>Fire/israf</w:t>
            </w:r>
          </w:p>
        </w:tc>
        <w:tc>
          <w:tcPr>
            <w:tcW w:type="dxa" w:w="4896"/>
          </w:tcPr>
          <w:p>
            <w:r>
              <w:t xml:space="preserve">Manuel adet, ürün, neden </w:t>
            </w:r>
          </w:p>
        </w:tc>
      </w:tr>
      <w:tr>
        <w:tc>
          <w:tcPr>
            <w:tcW w:type="dxa" w:w="4896"/>
          </w:tcPr>
          <w:p>
            <w:r>
              <w:t>Bildirim</w:t>
            </w:r>
          </w:p>
        </w:tc>
        <w:tc>
          <w:tcPr>
            <w:tcW w:type="dxa" w:w="4896"/>
          </w:tcPr>
          <w:p>
            <w:r>
              <w:t>Hazır olunca ilgili sisteme olay/bildirim iletilmesi</w:t>
            </w:r>
          </w:p>
        </w:tc>
      </w:tr>
    </w:tbl>
    <w:p>
      <w:pPr>
        <w:pStyle w:val="Heading2"/>
      </w:pPr>
      <w:r>
        <w:t>V1 rol ve yetki tablosu</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Rol</w:t>
            </w:r>
          </w:p>
        </w:tc>
        <w:tc>
          <w:tcPr>
            <w:tcW w:type="dxa" w:w="4896"/>
          </w:tcPr>
          <w:p>
            <w:r>
              <w:t>Yetki özeti</w:t>
            </w:r>
          </w:p>
        </w:tc>
      </w:tr>
      <w:tr>
        <w:tc>
          <w:tcPr>
            <w:tcW w:type="dxa" w:w="4896"/>
          </w:tcPr>
          <w:p>
            <w:r>
              <w:t>Mutfak personeli</w:t>
            </w:r>
          </w:p>
        </w:tc>
        <w:tc>
          <w:tcPr>
            <w:tcW w:type="dxa" w:w="4896"/>
          </w:tcPr>
          <w:p>
            <w:r>
              <w:t>Siparişleri görüntüler; hazırlama durumunu günceller; fire kaydı girer.</w:t>
            </w:r>
          </w:p>
        </w:tc>
      </w:tr>
      <w:tr>
        <w:tc>
          <w:tcPr>
            <w:tcW w:type="dxa" w:w="4896"/>
          </w:tcPr>
          <w:p>
            <w:r>
              <w:t>Garson</w:t>
            </w:r>
          </w:p>
        </w:tc>
        <w:tc>
          <w:tcPr>
            <w:tcW w:type="dxa" w:w="4896"/>
          </w:tcPr>
          <w:p>
            <w:r>
              <w:t>Hazır bildirimini alır; siparişin mutfak durumunu görüntüler.</w:t>
            </w:r>
          </w:p>
        </w:tc>
      </w:tr>
      <w:tr>
        <w:tc>
          <w:tcPr>
            <w:tcW w:type="dxa" w:w="4896"/>
          </w:tcPr>
          <w:p>
            <w:r>
              <w:t>Sistem entegrasyonu</w:t>
            </w:r>
          </w:p>
        </w:tc>
        <w:tc>
          <w:tcPr>
            <w:tcW w:type="dxa" w:w="4896"/>
          </w:tcPr>
          <w:p>
            <w:r>
              <w:t>Order/Menu/Notification servisleri ile yetkili veri alışverişi yapar.</w:t>
            </w:r>
          </w:p>
        </w:tc>
      </w:tr>
    </w:tbl>
    <w:p>
      <w:pPr>
        <w:pStyle w:val="Heading2"/>
      </w:pPr>
      <w:r>
        <w:t>V1 durum geçiş tablosu</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Mevcut durum</w:t>
            </w:r>
          </w:p>
        </w:tc>
        <w:tc>
          <w:tcPr>
            <w:tcW w:type="dxa" w:w="3264"/>
          </w:tcPr>
          <w:p>
            <w:r>
              <w:t>İşlem / kaynak</w:t>
            </w:r>
          </w:p>
        </w:tc>
        <w:tc>
          <w:tcPr>
            <w:tcW w:type="dxa" w:w="3264"/>
          </w:tcPr>
          <w:p>
            <w:r>
              <w:t>Yeni durum</w:t>
            </w:r>
          </w:p>
        </w:tc>
      </w:tr>
      <w:tr>
        <w:tc>
          <w:tcPr>
            <w:tcW w:type="dxa" w:w="3264"/>
          </w:tcPr>
          <w:p>
            <w:r>
              <w:t>Bekliyor</w:t>
            </w:r>
          </w:p>
        </w:tc>
        <w:tc>
          <w:tcPr>
            <w:tcW w:type="dxa" w:w="3264"/>
          </w:tcPr>
          <w:p>
            <w:r>
              <w:t>Mutfak personeli hazırlamaya başlar</w:t>
            </w:r>
          </w:p>
        </w:tc>
        <w:tc>
          <w:tcPr>
            <w:tcW w:type="dxa" w:w="3264"/>
          </w:tcPr>
          <w:p>
            <w:r>
              <w:t>Hazırlanıyor</w:t>
            </w:r>
          </w:p>
        </w:tc>
      </w:tr>
      <w:tr>
        <w:tc>
          <w:tcPr>
            <w:tcW w:type="dxa" w:w="3264"/>
          </w:tcPr>
          <w:p>
            <w:r>
              <w:t>Hazırlanıyor</w:t>
            </w:r>
          </w:p>
        </w:tc>
        <w:tc>
          <w:tcPr>
            <w:tcW w:type="dxa" w:w="3264"/>
          </w:tcPr>
          <w:p>
            <w:r>
              <w:t>Mutfak personeli hazır olarak işaretler</w:t>
            </w:r>
          </w:p>
        </w:tc>
        <w:tc>
          <w:tcPr>
            <w:tcW w:type="dxa" w:w="3264"/>
          </w:tcPr>
          <w:p>
            <w:r>
              <w:t>Hazır</w:t>
            </w:r>
          </w:p>
        </w:tc>
      </w:tr>
      <w:tr>
        <w:tc>
          <w:tcPr>
            <w:tcW w:type="dxa" w:w="3264"/>
          </w:tcPr>
          <w:p>
            <w:r>
              <w:t>Bekliyor / Hazırlanıyor</w:t>
            </w:r>
          </w:p>
        </w:tc>
        <w:tc>
          <w:tcPr>
            <w:tcW w:type="dxa" w:w="3264"/>
          </w:tcPr>
          <w:p>
            <w:r>
              <w:t>Order Service iptali kesinleştirir</w:t>
            </w:r>
          </w:p>
        </w:tc>
        <w:tc>
          <w:tcPr>
            <w:tcW w:type="dxa" w:w="3264"/>
          </w:tcPr>
          <w:p>
            <w:r>
              <w:t>İptal Edildi</w:t>
            </w:r>
          </w:p>
        </w:tc>
      </w:tr>
      <w:tr>
        <w:tc>
          <w:tcPr>
            <w:tcW w:type="dxa" w:w="3264"/>
          </w:tcPr>
          <w:p>
            <w:r>
              <w:t>Hazır</w:t>
            </w:r>
          </w:p>
        </w:tc>
        <w:tc>
          <w:tcPr>
            <w:tcW w:type="dxa" w:w="3264"/>
          </w:tcPr>
          <w:p>
            <w:r>
              <w:t xml:space="preserve">Servis teslimi Kitchen Service dışında </w:t>
            </w:r>
          </w:p>
        </w:tc>
        <w:tc>
          <w:tcPr>
            <w:tcW w:type="dxa" w:w="3264"/>
          </w:tcPr>
          <w:p>
            <w:r>
              <w:t>Hazır olarak kalır</w:t>
            </w:r>
          </w:p>
        </w:tc>
      </w:tr>
    </w:tbl>
    <w:p>
      <w:pPr>
        <w:pStyle w:val="Heading1"/>
      </w:pPr>
      <w:r>
        <w:t>Kaynak ve statü açıklaması</w:t>
      </w:r>
    </w:p>
    <w:p>
      <w:pPr>
        <w:pStyle w:val="ListBullet"/>
      </w:pPr>
      <w:r>
        <w:t>[KARAR] Doğrudan kaynakta belirlenmiş gereksinim; mutfak için Kitchen V1 normatiftir.</w:t>
      </w:r>
    </w:p>
    <w:p>
      <w:pPr>
        <w:pStyle w:val="ListBullet"/>
      </w:pPr>
      <w:r>
        <w:t>[KAYNAK] Kullanıcının özgün gereksinim/servis dosyalarındaki mevcut işlevler.</w:t>
      </w:r>
    </w:p>
    <w:p>
      <w:pPr>
        <w:pStyle w:val="ListBullet"/>
      </w:pPr>
      <w:r>
        <w:t>[ÖNERİ] Uygulama tasarımı için eklenen güvenlik/mimari taslak; ekip onayı gerekir.</w:t>
      </w:r>
    </w:p>
    <w:p>
      <w:pPr>
        <w:pStyle w:val="ListBullet"/>
      </w:pPr>
      <w:r>
        <w:t>[AÇIK] Kapsam, politika veya teknik çözüm için çözülmesi gereken karar.</w:t>
      </w:r>
    </w:p>
    <w:p>
      <w:pPr>
        <w:pStyle w:val="ListBullet"/>
      </w:pPr>
      <w:r>
        <w:t>Referans belgeler: Restofy Gereksinimler Yapı.docx; Restofy Servisler.docx; Restofy_Kitchen_Service_V1_Gereksinimler.docx; önceki güncellenmiş iki Restofy Word dosyası.</w:t>
      </w:r>
    </w:p>
    <w:p>
      <w:pPr>
        <w:pStyle w:val="ListBullet"/>
      </w:pPr>
      <w:r>
        <w:t>Harici teknik referans: https://api-security.owasp.org/editions/2023/en/0x11-t10/ ve https://cheatsheetseries.owasp.org/cheatsheets/Session_Management_Cheat_Sheet.html (yalnız öneriler için; proje kararı değildir).</w:t>
      </w:r>
    </w:p>
    <w:p>
      <w:pPr>
        <w:pStyle w:val="Heading1"/>
      </w:pPr>
      <w:r>
        <w:t>EK A — İlk sistem gereksinimleri (tam metin)</w:t>
      </w:r>
    </w:p>
    <w:p>
      <w:r>
        <w:t>QResto</w:t>
      </w:r>
    </w:p>
    <w:p>
      <w:r>
        <w:t>QR Kod</w:t>
      </w:r>
    </w:p>
    <w:p>
      <w:r>
        <w:t>Masa numaraları ile eşleşen QR kod olacak (masaya özel olacak)</w:t>
      </w:r>
    </w:p>
    <w:p>
      <w:r>
        <w:t>QR Okutulunca</w:t>
      </w:r>
    </w:p>
    <w:p>
      <w:r>
        <w:t>Kısa süreli bir pop up çıkacak (buradan sipariş verebilirsiniz gibi).</w:t>
      </w:r>
    </w:p>
    <w:p>
      <w:r>
        <w:t>Home page olacak -&gt; İçinde</w:t>
      </w:r>
    </w:p>
    <w:p>
      <w:r>
        <w:t>Menü</w:t>
      </w:r>
    </w:p>
    <w:p>
      <w:r>
        <w:t>Kategorize Sistemi</w:t>
      </w:r>
    </w:p>
    <w:p>
      <w:r>
        <w:t>Ana kategoriler, alt kategoriler olmalı.</w:t>
      </w:r>
    </w:p>
    <w:p>
      <w:r>
        <w:t>Tüm menü gözükmeli, filtreleme ile belirli kategoride itemler gözükmeli diğer itemler gözükmemeli</w:t>
      </w:r>
    </w:p>
    <w:p>
      <w:r>
        <w:t>Ürün Sistemi</w:t>
      </w:r>
    </w:p>
    <w:p>
      <w:r>
        <w:t>Görsel</w:t>
      </w:r>
    </w:p>
    <w:p>
      <w:r>
        <w:t>Ürün Adı</w:t>
      </w:r>
    </w:p>
    <w:p>
      <w:r>
        <w:t>Fiyat  + KDV (KDV Dahil Belirteçi)</w:t>
      </w:r>
    </w:p>
    <w:p>
      <w:r>
        <w:t>İçindekiler(Ürün içeriğinden belirlinen eşyalar çıkarılabilecek.)</w:t>
      </w:r>
    </w:p>
    <w:p>
      <w:r>
        <w:t>Açıklama(opsiyonel)</w:t>
      </w:r>
    </w:p>
    <w:p>
      <w:r>
        <w:t>Çıkarılabilecek ve eklenebilecek malzemeler kısmı olsun</w:t>
      </w:r>
    </w:p>
    <w:p>
      <w:r>
        <w:t>Ürünün değerlendirilmesi 5 yıldız üzerinden müşteriler tarafından verilen puanların ortalamasını gösterir ürün kutusunun bir yerinde.</w:t>
      </w:r>
    </w:p>
    <w:p>
      <w:r>
        <w:t>Ortalama Sipariş Teslim süresi (opsiyonel)</w:t>
      </w:r>
    </w:p>
    <w:p>
      <w:r>
        <w:t>Kalori,Gramaj opsiyonel olarak eklenebilmeli</w:t>
      </w:r>
    </w:p>
    <w:p>
      <w:r>
        <w:t>Sipariş Servisi</w:t>
      </w:r>
    </w:p>
    <w:p>
      <w:r>
        <w:t>Sipariş Sistemi (Sipariş Oluşturma)</w:t>
      </w:r>
    </w:p>
    <w:p>
      <w:r>
        <w:t>Kullanıcı istediği ürünleri ürünler sayfasından seçerek sepetine ekler sepette ürünler ve fiyatları listelenir.</w:t>
      </w:r>
    </w:p>
    <w:p>
      <w:r>
        <w:t>Çıkartıp ekleyebilir.</w:t>
      </w:r>
    </w:p>
    <w:p>
      <w:r>
        <w:t>Sipariş verilir.</w:t>
      </w:r>
    </w:p>
    <w:p>
      <w:r>
        <w:t>Siparişlerim Sistemi (Siparişten Sonraki kontrol kısmı)</w:t>
      </w:r>
    </w:p>
    <w:p>
      <w:r>
        <w:t>Verdiğimiz siparişin ürün bilgileri gelecek, ortalama hazırlanma süresi, gelecek.</w:t>
      </w:r>
    </w:p>
    <w:p>
      <w:r>
        <w:t>Burası Localden çıkınca eklenecek. Bypass edilerek ödenmiş gibi gösterilip sunum yapılacak.</w:t>
      </w:r>
    </w:p>
    <w:p>
      <w:r>
        <w:t>Ödeme Sistemi</w:t>
      </w:r>
    </w:p>
    <w:p>
      <w:r>
        <w:t>3 Ödeme seçeneği sunulmalı</w:t>
      </w:r>
    </w:p>
    <w:p>
      <w:r>
        <w:t>bir restoranda öde,</w:t>
      </w:r>
    </w:p>
    <w:p>
      <w:r>
        <w:t>birde online ödeme,</w:t>
      </w:r>
    </w:p>
    <w:p>
      <w:r>
        <w:t>Opsiyonel olarak yemek kartı ile ödeme eklenmeli.</w:t>
      </w:r>
    </w:p>
    <w:p>
      <w:r>
        <w:t>Alman usulü ödeme gibi şeyler eklenebilir.</w:t>
      </w:r>
    </w:p>
    <w:p>
      <w:r>
        <w:t>Değerlendirme</w:t>
      </w:r>
    </w:p>
    <w:p>
      <w:r>
        <w:t>Siparişler ödendikten sonra opsiyonel olarak yenilen yemeği, 1-5 yıldız arasında değerlendirme sunulacak.  ve restoranı değerlendirebilir isterse not bırakabilir. Bunun için ödemeden sonra qr menüye dönecek</w:t>
      </w:r>
    </w:p>
    <w:p>
      <w:r>
        <w:t>(Restoran değerlendirmesi yönetici tarafından bir anket gibi görüntülenecek.)</w:t>
      </w:r>
    </w:p>
    <w:p>
      <w:r>
        <w:t>Bahşiş Sistemi ?</w:t>
      </w:r>
    </w:p>
    <w:p>
      <w:r>
        <w:t>(sabit tip tutarı olabilir 50 tl – 100 tl opsiyonel tip olabilir)</w:t>
      </w:r>
    </w:p>
    <w:p>
      <w:r>
        <w:t>Garson(Panel)</w:t>
      </w:r>
    </w:p>
    <w:p>
      <w:r>
        <w:t>Mesai başladığında garson Login (restoran mail ve şifre) yaptığı zaman qr kodlarda sipariş sistemi aktif olacak.</w:t>
      </w:r>
    </w:p>
    <w:p>
      <w:r>
        <w:t>Tüm masaları ve siparişlerini görüntüleyebilmeli.</w:t>
      </w:r>
    </w:p>
    <w:p>
      <w:r>
        <w:t>Garson çağırılarını görebilmeli. Örnek : Masa 1 garson çağırdı, hesap istedi gibi kutularda ünlem olacak.  İstek yazacak.</w:t>
      </w:r>
    </w:p>
    <w:p>
      <w:r>
        <w:t>Yönetici</w:t>
      </w:r>
    </w:p>
    <w:p>
      <w:r>
        <w:t>Login (Yöneticiye özel mail ve şifre)</w:t>
      </w:r>
    </w:p>
    <w:p>
      <w:r>
        <w:t>Ödeme sistemini açıp kapatabilmeli. (Şu an sistemde sadece nakit ödeme alınır uyarı mesajı verilir kapalıysa ufak bir pop up)</w:t>
      </w:r>
    </w:p>
    <w:p>
      <w:r>
        <w:t>Sipariş sistemini restoran kapandıktan sonra kapatabilmeli. (ON-OFF)</w:t>
      </w:r>
    </w:p>
    <w:p>
      <w:r>
        <w:t>Ürünlerle alakalı her şeyi yönetebilmeli (fiyat,isim,görsel)</w:t>
      </w:r>
    </w:p>
    <w:p>
      <w:r>
        <w:t>Masa oluşturma QR oluşturma yönetimi,</w:t>
      </w:r>
    </w:p>
    <w:p>
      <w:r>
        <w:t>Ürün değerlendirmeleri inceler,</w:t>
      </w:r>
    </w:p>
    <w:p>
      <w:r>
        <w:t>Restoran değerlendirmelerini görür</w:t>
      </w:r>
    </w:p>
    <w:p>
      <w:r>
        <w:t>Yeni ürün ekleyebilir.</w:t>
      </w:r>
    </w:p>
    <w:p>
      <w:r>
        <w:t>Kategorileri düzenleyebilmeli,</w:t>
      </w:r>
    </w:p>
    <w:p>
      <w:r>
        <w:t>Kazanç ve toplam ürün satışını(ürün-ürün) görebilmeli</w:t>
      </w:r>
    </w:p>
    <w:p>
      <w:r>
        <w:t>Mutfak tarafından kapanan ancak düzenli olarak gelen ürünler otomatik olarak sistem kapanıp açıldığında aktif hale gelsin.</w:t>
      </w:r>
    </w:p>
    <w:p>
      <w:r>
        <w:t>Sipariş iptallerinin geri bildirimi günlük olarak yönetici paneline düşer.(mutfak stok kontrolü problemi)</w:t>
      </w:r>
    </w:p>
    <w:p>
      <w:r>
        <w:t>Yönetici Günlük restoranla ilgili değerlendirme,sipariş detayları iptal kazanç gibi tüm detayları bu panelde görüntüleyebilir.</w:t>
      </w:r>
    </w:p>
    <w:p>
      <w:r>
        <w:t>Mutfak</w:t>
      </w:r>
    </w:p>
    <w:p>
      <w:r>
        <w:t>Siparişleri görüntüleyecek</w:t>
      </w:r>
    </w:p>
    <w:p>
      <w:r>
        <w:t>Biten eşyayı kapatacak ve menüde görüntülenmeyecek.</w:t>
      </w:r>
    </w:p>
    <w:p>
      <w:r>
        <w:t>Sipariş İptal Edilebilmeli (Garson panele bildirimi gider garson masaya gidip özür diler stokta olmayan ürün mutfak kapatmayı unutmuş)</w:t>
      </w:r>
    </w:p>
    <w:p>
      <w:r>
        <w:t>Bildirim Servisi</w:t>
      </w:r>
    </w:p>
    <w:p>
      <w:r>
        <w:t>tüm bildirimleri yönetecek</w:t>
      </w:r>
    </w:p>
    <w:p>
      <w:pPr>
        <w:pStyle w:val="Heading1"/>
      </w:pPr>
      <w:r>
        <w:t>EK B — Önceki güncellenmiş gereksinimler (izlenebilirlik için tam metin)</w:t>
      </w:r>
    </w:p>
    <w:p>
      <w:r>
        <w:t>RESTOFY</w:t>
      </w:r>
    </w:p>
    <w:p>
      <w:r>
        <w:t>Fonksiyonel Gereksinimler ve Sistem Kapsamı | Revizyon 2.0</w:t>
      </w:r>
    </w:p>
    <w:p>
      <w:r>
        <w:t>Belge durumu: Taslak • Tarih: 14.10.2026 • Dayanak: Restofy Gereksinimler Yapı, Restofy Servisler ve Kitchen Service V1 belgeleri</w:t>
      </w:r>
    </w:p>
    <w:p>
      <w:pPr>
        <w:pStyle w:val="Heading2"/>
      </w:pPr>
      <w:r>
        <w:t>1. Ürün tanımı ve hedef</w:t>
      </w:r>
    </w:p>
    <w:p>
      <w:r>
        <w:t>Restofy; restoranın masa bazlı QR menüsünü, müşteri sepetini, siparişlerin mutfak ve garson üzerinden ilerlemesini, ödeme ve değerlendirme süreçlerini ve yönetim raporlarını bir araya getiren restoran operasyon platformudur. Müşterinin hesap açması ilk sürümde zorunlu değildir (öneri; karar bekliyor).</w:t>
      </w:r>
    </w:p>
    <w:p>
      <w:pPr>
        <w:pStyle w:val="Heading2"/>
      </w:pPr>
      <w:r>
        <w:t>2. Kapsam ve önceliklendirme</w:t>
      </w:r>
    </w:p>
    <w:p>
      <w:pPr>
        <w:pStyle w:val="Heading2"/>
      </w:pPr>
      <w:r>
        <w:t>3. Kullanıcılar, roller ve sınırlar</w:t>
      </w:r>
    </w:p>
    <w:p>
      <w:pPr>
        <w:pStyle w:val="Heading2"/>
      </w:pPr>
      <w:r>
        <w:t>4. Ana fonksiyonel gereksinimler</w:t>
      </w:r>
    </w:p>
    <w:p>
      <w:pPr>
        <w:pStyle w:val="Heading2"/>
      </w:pPr>
      <w:r>
        <w:t>4.1 Masa QR ve müşteri oturumu</w:t>
      </w:r>
    </w:p>
    <w:p>
      <w:r>
        <w:t>Her masa için özgün, doğrulanabilir ve gerekirse iptal edilip yenilenebilir QR tokenı bulunur.</w:t>
      </w:r>
    </w:p>
    <w:p>
      <w:r>
        <w:t>İlk tarama masaya ait ana oturumu açar, diğer taramalar bağlı guest oturumları oluşturur.</w:t>
      </w:r>
    </w:p>
    <w:p>
      <w:r>
        <w:t>Kaynak kararı: işlem yapılmazsa 15 dakikada sona erer; sipariş varsa ödeme/masa kapanışına kadar sürer.</w:t>
      </w:r>
    </w:p>
    <w:p>
      <w:r>
        <w:t>Guest başka masa verilerini göremez; QR tarama sayısı doğrudan müşteri sayısı olarak kabul edilmez (öneri).</w:t>
      </w:r>
    </w:p>
    <w:p>
      <w:pPr>
        <w:pStyle w:val="Heading2"/>
      </w:pPr>
      <w:r>
        <w:t>4.2 Menü ve ürünler</w:t>
      </w:r>
    </w:p>
    <w:p>
      <w:r>
        <w:t>Ana/alt kategori, ürün arama ve filtre; yalnızca görünür ve satışa açık ürünler.</w:t>
      </w:r>
    </w:p>
    <w:p>
      <w:r>
        <w:t>Ürün adı, görsel, fiyat/KDV dahil açıklaması, içerikler; ekle/çıkar seçenekleri ve fiyat farkı.</w:t>
      </w:r>
    </w:p>
    <w:p>
      <w:r>
        <w:t>Opsiyonel açıklama, gramaj, kalori, hazırlanma süresi, puan ortalaması.</w:t>
      </w:r>
    </w:p>
    <w:p>
      <w:r>
        <w:t>Geçici stokta yok durumu ile kalıcı pasif ürün farklı alanlarla yönetilir.</w:t>
      </w:r>
    </w:p>
    <w:p>
      <w:pPr>
        <w:pStyle w:val="Heading2"/>
      </w:pPr>
      <w:r>
        <w:t>4.3 Sepet ve sipariş</w:t>
      </w:r>
    </w:p>
    <w:p>
      <w:r>
        <w:t>Guest sepetinde adet, çıkarılacak/eklenecek malzeme ve fiyat özeti.</w:t>
      </w:r>
    </w:p>
    <w:p>
      <w:r>
        <w:t>Sipariş onayında sunucuda güncel fiyat, KDV, aktiflik, seçenek ve masa oturumu tekrar doğrulanır.</w:t>
      </w:r>
    </w:p>
    <w:p>
      <w:r>
        <w:t>Siparişe ürün adı/fiyat/KDV ve seçenek snapshotı alınır; sonraki menü güncellemesi geçmiş siparişi değiştirmez (öneri).</w:t>
      </w:r>
    </w:p>
    <w:p>
      <w:r>
        <w:t>İptal edilen ürünler ve siparişler rapora korunur; mutfak iptali Order Service tarafından kesinleştirilir.</w:t>
      </w:r>
    </w:p>
    <w:p>
      <w:pPr>
        <w:pStyle w:val="Heading2"/>
      </w:pPr>
      <w:r>
        <w:t>4.4 Mutfak ve garson</w:t>
      </w:r>
    </w:p>
    <w:p>
      <w:r>
        <w:t>Mutfakta Bekliyor → Hazırlanıyor → Hazır; Hazır bilgisi garsona iletilir.</w:t>
      </w:r>
    </w:p>
    <w:p>
      <w:r>
        <w:t>Kitchen V1: ürün erişilebilirliği, zorunlu iptal nedeni, manuel fire/israf kaydı ve gün sonu sayısal rapor.</w:t>
      </w:r>
    </w:p>
    <w:p>
      <w:r>
        <w:t>Garson hazır siparişi Servis Edildi olarak işaretler; çağrı/hesap/yardım taleplerini çözer.</w:t>
      </w:r>
    </w:p>
    <w:p>
      <w:r>
        <w:t>Masa ancak uygun ödeme/iptal koşulları ve garson onayı ile kapatılır; yeni müşteriye açılır.</w:t>
      </w:r>
    </w:p>
    <w:p>
      <w:pPr>
        <w:pStyle w:val="Heading2"/>
      </w:pPr>
      <w:r>
        <w:t>4.5 Ödeme ve değerlendirme</w:t>
      </w:r>
    </w:p>
    <w:p>
      <w:r>
        <w:t>Kaynakta restoranda, online ve opsiyonel yemek kartı bulunur; çevrim içi ödeme sunumda bypass edilebilir.</w:t>
      </w:r>
    </w:p>
    <w:p>
      <w:r>
        <w:t>Demo ödeme kesinlikle üretim ödeme kaydı sayılmaz; demo modu görünür biçimde etiketlenir.</w:t>
      </w:r>
    </w:p>
    <w:p>
      <w:r>
        <w:t>Ödeme tamamlanması, ödeme sağlayıcısından doğrulanmış sonuç veya yetkili personel onayı ile gerçekleşir.</w:t>
      </w:r>
    </w:p>
    <w:p>
      <w:r>
        <w:t>Kaynakta değerlendirme ödenmiş siparişe bağlıdır; yalnızca online ödeyenlerin oy kullanması kuralı ile restoranda ödeme arasında çelişki vardır: karar gerekli.</w:t>
      </w:r>
    </w:p>
    <w:p>
      <w:pPr>
        <w:pStyle w:val="Heading2"/>
      </w:pPr>
      <w:r>
        <w:t>4.6 Yönetici ve bildirimler</w:t>
      </w:r>
    </w:p>
    <w:p>
      <w:r>
        <w:t>Sistem/sipariş/ödeme yöntemlerini açma-kapatma; menü, masa, QR yönetimi.</w:t>
      </w:r>
    </w:p>
    <w:p>
      <w:r>
        <w:t>Günlük satış, iptal gerekçeleri, ürün bazlı adet, ödeme yöntemi ve değerlendirme raporları.</w:t>
      </w:r>
    </w:p>
    <w:p>
      <w:r>
        <w:t>Yeni sipariş, hazır, iptal, garson çağrısı ve ödeme olaylarında rol hedefli bildirim.</w:t>
      </w:r>
    </w:p>
    <w:p>
      <w:r>
        <w:t>Bildirim okundu/çözüldü ayrıştırılır; bir çağrının iki garsonca aynı anda kapatılması engellenir (öneri).</w:t>
      </w:r>
    </w:p>
    <w:p>
      <w:pPr>
        <w:pStyle w:val="Heading2"/>
      </w:pPr>
      <w:r>
        <w:t>5. Süreç akışı ve durumlar</w:t>
      </w:r>
    </w:p>
    <w:p>
      <w:r>
        <w:t>QR doğrula → ana/guest masa oturumu → menü/sepet → sunucu doğrulaması → sipariş alındı → mutfak bekliyor/hazırlanıyor/hazır → garson servis etti → ödeme bekleniyor/ödendi → masa kapatıldı → isteğe bağlı değerlendirme.</w:t>
      </w:r>
    </w:p>
    <w:p>
      <w:r>
        <w:t>Sipariş iş durumu, mutfak hazırlık durumu, ödeme durumu ve masa oturumu durumu ayrı tutulmalıdır; tek enum ile bu dört yaşam döngüsü birleştirilmemelidir (öneri).</w:t>
      </w:r>
    </w:p>
    <w:p>
      <w:pPr>
        <w:pStyle w:val="Heading2"/>
      </w:pPr>
      <w:r>
        <w:t>6. İş kuralları ve kabul kriterleri</w:t>
      </w:r>
    </w:p>
    <w:p>
      <w:r>
        <w:t>Aynı butona iki kez basıldığında aynı idempotency key ile ikinci sipariş oluşmaz.</w:t>
      </w:r>
    </w:p>
    <w:p>
      <w:r>
        <w:t>Bir ürün stokta yok yapılmışsa yeni sepet onayı reddedilir; mevcut kesinleşmiş sipariş ayrı iş akışıyla ele alınır.</w:t>
      </w:r>
    </w:p>
    <w:p>
      <w:r>
        <w:t>Mutfak Hazır durumuna Bekliyor’dan doğrudan geçemez.</w:t>
      </w:r>
    </w:p>
    <w:p>
      <w:r>
        <w:t>Başka masanın QR/guest tokenı ile sipariş ayrıntısı alınamaz.</w:t>
      </w:r>
    </w:p>
    <w:p>
      <w:r>
        <w:t>Masa açık ve bakiye/aktif sipariş varsa normal kapanış işlemi engellenir veya yetkili istisnası audit loga yazılır.</w:t>
      </w:r>
    </w:p>
    <w:p>
      <w:r>
        <w:t>Başarısız/tekrar eden ödeme callback’i çift tahsilata yol açmaz.</w:t>
      </w:r>
    </w:p>
    <w:p>
      <w:pPr>
        <w:pStyle w:val="Heading2"/>
      </w:pPr>
      <w:r>
        <w:t>7. Çelişkiler ve karar bekleyen maddeler</w:t>
      </w:r>
    </w:p>
    <w:p>
      <w:pPr>
        <w:pStyle w:val="Heading2"/>
      </w:pPr>
      <w:r>
        <w:t>Ortak teknik ve kalite gereksinimleri — önerilen</w:t>
      </w:r>
    </w:p>
    <w:p>
      <w:r>
        <w:t>Her işlem restaurantId kapsamına alınır; API üzerinde rol + nesne sahipliği denetimi yapılır; başka restorana ait masa/sipariş erişimi reddedilir.</w:t>
      </w:r>
    </w:p>
    <w:p>
      <w:r>
        <w:t>API sürümleme (/api/v1), OpenAPI sözleşmesi, ortak hata şeması (code/message/correlationId), sayfalama ve tarih/saat alanlarında UTC uygulanır.</w:t>
      </w:r>
    </w:p>
    <w:p>
      <w:r>
        <w:t>Kritik değişiklikler için audit log: kim, neyi, ne zaman, hangi restoran/masa/sipariş için değiştirdi; parolalar ve ödeme hassas verileri loglanmaz.</w:t>
      </w:r>
    </w:p>
    <w:p>
      <w:r>
        <w:t>Sipariş oluşturma/ödeme çağrılarında idempotency key ve işlemsel bütünlük; olay tüketiminde tekrar işleme koruması (inbox/outbox) önerilir.</w:t>
      </w:r>
    </w:p>
    <w:p>
      <w:r>
        <w:t>Gerçek zamanlı mutfak/garson güncellemeleri için WebSocket/SSE düşünülebilir; bağlantı kopması durumunda yeniden senkronizasyon ve polling yedeği gerekir.</w:t>
      </w:r>
    </w:p>
    <w:p>
      <w:r>
        <w:t>Birim, entegrasyon, sözleşme ve eşzamanlılık testleri; kimlik doğrulama, yetki, stok yarış koşulu, çift ödeme, QR kötüye kullanımı senaryolarını kapsar.</w:t>
      </w:r>
    </w:p>
    <w:p>
      <w:r>
        <w:t>Yedekleme ve geri yükleme, health/readiness kontrolleri, merkezi log/metric/trace, kapasite ve hata alarmı geliştirme ortamı dışında tanımlanır.</w:t>
      </w:r>
    </w:p>
    <w:p>
      <w:r>
        <w:t>Kişisel veri saklama/silme politikası, aydınlatma metni ve ödeme sağlayıcısı sorumlulukları canlıya geçmeden önce ayrıca değerlendirilecektir.</w:t>
      </w:r>
    </w:p>
    <w:p>
      <w:pPr>
        <w:pStyle w:val="Heading2"/>
      </w:pPr>
      <w:r>
        <w:t>Araştırma dayanakları</w:t>
      </w:r>
    </w:p>
    <w:p>
      <w:r>
        <w:t>OWASP API Security Top 10 (2023) — https://api-security.owasp.org/editions/2023/en/0x11-t10/</w:t>
      </w:r>
    </w:p>
    <w:p>
      <w:r>
        <w:t>OWASP Session Management Cheat Sheet — https://cheatsheetseries.owasp.org/cheatsheets/Session_Management_Cheat_Sheet.html</w:t>
      </w:r>
    </w:p>
    <w:p>
      <w:r>
        <w:t>PCI SSC – e-commerce payment guidance — https://www.pcisecuritystandards.org/faqs/1292/</w:t>
      </w:r>
    </w:p>
    <w:p>
      <w:r>
        <w:t>Not: Güvenlik ve ödeme önerileri dış kaynaklı iyi uygulamalardır; mevzuata uyum, entegrasyon seçimi ve prodüksiyon kararı ayrıca doğrulanmalıdır.</w:t>
      </w:r>
    </w:p>
    <w:p>
      <w:pPr>
        <w:pStyle w:val="Heading2"/>
      </w:pPr>
      <w:r>
        <w:t>EK A — ORİJİNAL KAYNAK METNİ (KORUNMUŞ)</w:t>
      </w:r>
    </w:p>
    <w:p>
      <w:r>
        <w:t>Aşağıda ilk belgenin içerik akışı referans amaçlı korunmuştur. Yukarıdaki revize tanım ve açık karar kayıtları uygulanırken esas alınmalıdır.</w:t>
      </w:r>
    </w:p>
    <w:p>
      <w:r>
        <w:t>QResto</w:t>
      </w:r>
    </w:p>
    <w:p>
      <w:r>
        <w:t>QR Kod</w:t>
      </w:r>
    </w:p>
    <w:p>
      <w:r>
        <w:t>Masa numaraları ile eşleşen QR kod olacak (masaya özel olacak)</w:t>
      </w:r>
    </w:p>
    <w:p>
      <w:r>
        <w:t>QR Okutulunca</w:t>
      </w:r>
    </w:p>
    <w:p>
      <w:r>
        <w:t>Kısa süreli bir pop up çıkacak (buradan sipariş verebilirsiniz gibi).</w:t>
      </w:r>
    </w:p>
    <w:p>
      <w:r>
        <w:t>Home page olacak -&gt; İçinde</w:t>
      </w:r>
    </w:p>
    <w:p>
      <w:r>
        <w:t>Menü</w:t>
      </w:r>
    </w:p>
    <w:p>
      <w:r>
        <w:t>Kategorize Sistemi</w:t>
      </w:r>
    </w:p>
    <w:p>
      <w:r>
        <w:t>Ana kategoriler, alt kategoriler olmalı.</w:t>
      </w:r>
    </w:p>
    <w:p>
      <w:r>
        <w:t>Tüm menü gözükmeli, filtreleme ile belirli kategoride itemler gözükmeli diğer itemler gözükmemeli</w:t>
      </w:r>
    </w:p>
    <w:p>
      <w:r>
        <w:t>Ürün Sistemi</w:t>
      </w:r>
    </w:p>
    <w:p>
      <w:r>
        <w:t>Görsel</w:t>
      </w:r>
    </w:p>
    <w:p>
      <w:r>
        <w:t>Ürün Adı</w:t>
      </w:r>
    </w:p>
    <w:p>
      <w:r>
        <w:t>Fiyat  + KDV (KDV Dahil Belirteçi)</w:t>
      </w:r>
    </w:p>
    <w:p>
      <w:r>
        <w:t>İçindekiler(Ürün içeriğinden belirlinen eşyalar çıkarılabilecek.)</w:t>
      </w:r>
    </w:p>
    <w:p>
      <w:r>
        <w:t>Açıklama(opsiyonel)</w:t>
      </w:r>
    </w:p>
    <w:p>
      <w:r>
        <w:t>Çıkarılabilecek ve eklenebilecek malzemeler kısmı olsun</w:t>
      </w:r>
    </w:p>
    <w:p>
      <w:r>
        <w:t>Ürünün değerlendirilmesi 5 yıldız üzerinden müşteriler tarafından verilen puanların ortalamasını gösterir ürün kutusunun bir yerinde.</w:t>
      </w:r>
    </w:p>
    <w:p>
      <w:r>
        <w:t>Ortalama Sipariş Teslim süresi (opsiyonel)</w:t>
      </w:r>
    </w:p>
    <w:p>
      <w:r>
        <w:t>Kalori,Gramaj opsiyonel olarak eklenebilmeli</w:t>
      </w:r>
    </w:p>
    <w:p>
      <w:r>
        <w:t>Sipariş Servisi</w:t>
      </w:r>
    </w:p>
    <w:p>
      <w:r>
        <w:t>Sipariş Sistemi (Sipariş Oluşturma)</w:t>
      </w:r>
    </w:p>
    <w:p>
      <w:r>
        <w:t>Kullanıcı istediği ürünleri ürünler sayfasından seçerek sepetine ekler sepette ürünler ve fiyatları listelenir.</w:t>
      </w:r>
    </w:p>
    <w:p>
      <w:r>
        <w:t>Çıkartıp ekleyebilir.</w:t>
      </w:r>
    </w:p>
    <w:p>
      <w:r>
        <w:t>Sipariş verilir.</w:t>
      </w:r>
    </w:p>
    <w:p>
      <w:r>
        <w:t>Siparişlerim Sistemi (Siparişten Sonraki kontrol kısmı)</w:t>
      </w:r>
    </w:p>
    <w:p>
      <w:r>
        <w:t>Verdiğimiz siparişin ürün bilgileri gelecek, ortalama hazırlanma süresi, gelecek.</w:t>
      </w:r>
    </w:p>
    <w:p>
      <w:r>
        <w:t>Burası Localden çıkınca eklenecek. Bypass edilerek ödenmiş gibi gösterilip sunum yapılacak.</w:t>
      </w:r>
    </w:p>
    <w:p>
      <w:r>
        <w:t>Ödeme Sistemi</w:t>
      </w:r>
    </w:p>
    <w:p>
      <w:r>
        <w:t>3 Ödeme seçeneği sunulmalı</w:t>
      </w:r>
    </w:p>
    <w:p>
      <w:r>
        <w:t>bir restoranda öde,</w:t>
      </w:r>
    </w:p>
    <w:p>
      <w:r>
        <w:t>birde online ödeme,</w:t>
      </w:r>
    </w:p>
    <w:p>
      <w:r>
        <w:t>Opsiyonel olarak yemek kartı ile ödeme eklenmeli.</w:t>
      </w:r>
    </w:p>
    <w:p>
      <w:r>
        <w:t>Alman usulü ödeme gibi şeyler eklenebilir.</w:t>
      </w:r>
    </w:p>
    <w:p>
      <w:r>
        <w:t>Değerlendirme</w:t>
      </w:r>
    </w:p>
    <w:p>
      <w:r>
        <w:t>Siparişler ödendikten sonra opsiyonel olarak yenilen yemeği, 1-5 yıldız arasında değerlendirme sunulacak.  ve restoranı değerlendirebilir isterse not bırakabilir. Bunun için ödemeden sonra qr menüye dönecek</w:t>
      </w:r>
    </w:p>
    <w:p>
      <w:r>
        <w:t>(Restoran değerlendirmesi yönetici tarafından bir anket gibi görüntülenecek.)</w:t>
      </w:r>
    </w:p>
    <w:p>
      <w:r>
        <w:t>Bahşiş Sistemi ?</w:t>
      </w:r>
    </w:p>
    <w:p>
      <w:r>
        <w:t>(sabit tip tutarı olabilir 50 tl – 100 tl opsiyonel tip olabilir)</w:t>
      </w:r>
    </w:p>
    <w:p>
      <w:r>
        <w:t>Garson(Panel)</w:t>
      </w:r>
    </w:p>
    <w:p>
      <w:r>
        <w:t>Mesai başladığında garson Login (restoran mail ve şifre) yaptığı zaman qr kodlarda sipariş sistemi aktif olacak.</w:t>
      </w:r>
    </w:p>
    <w:p>
      <w:r>
        <w:t>Tüm masaları ve siparişlerini görüntüleyebilmeli.</w:t>
      </w:r>
    </w:p>
    <w:p>
      <w:r>
        <w:t>Garson çağırılarını görebilmeli. Örnek : Masa 1 garson çağırdı, hesap istedi gibi kutularda ünlem olacak.  İstek yazacak.</w:t>
      </w:r>
    </w:p>
    <w:p>
      <w:r>
        <w:t>Yönetici</w:t>
      </w:r>
    </w:p>
    <w:p>
      <w:r>
        <w:t>Login (Yöneticiye özel mail ve şifre)</w:t>
      </w:r>
    </w:p>
    <w:p>
      <w:r>
        <w:t>Ödeme sistemini açıp kapatabilmeli. (Şu an sistemde sadece nakit ödeme alınır uyarı mesajı verilir kapalıysa ufak bir pop up)</w:t>
      </w:r>
    </w:p>
    <w:p>
      <w:r>
        <w:t>Sipariş sistemini restoran kapandıktan sonra kapatabilmeli. (ON-OFF)</w:t>
      </w:r>
    </w:p>
    <w:p>
      <w:r>
        <w:t>Ürünlerle alakalı her şeyi yönetebilmeli (fiyat,isim,görsel)</w:t>
      </w:r>
    </w:p>
    <w:p>
      <w:r>
        <w:t>Masa oluşturma QR oluşturma yönetimi,</w:t>
      </w:r>
    </w:p>
    <w:p>
      <w:r>
        <w:t>Ürün değerlendirmeleri inceler,</w:t>
      </w:r>
    </w:p>
    <w:p>
      <w:r>
        <w:t>Restoran değerlendirmelerini görür</w:t>
      </w:r>
    </w:p>
    <w:p>
      <w:r>
        <w:t>Yeni ürün ekleyebilir.</w:t>
      </w:r>
    </w:p>
    <w:p>
      <w:r>
        <w:t>Kategorileri düzenleyebilmeli,</w:t>
      </w:r>
    </w:p>
    <w:p>
      <w:r>
        <w:t>Kazanç ve toplam ürün satışını(ürün-ürün) görebilmeli</w:t>
      </w:r>
    </w:p>
    <w:p>
      <w:r>
        <w:t>Mutfak tarafından kapanan ancak düzenli olarak gelen ürünler otomatik olarak sistem kapanıp açıldığında aktif hale gelsin.</w:t>
      </w:r>
    </w:p>
    <w:p>
      <w:r>
        <w:t>Sipariş iptallerinin geri bildirimi günlük olarak yönetici paneline düşer.(mutfak stok kontrolü problemi)</w:t>
      </w:r>
    </w:p>
    <w:p>
      <w:r>
        <w:t>Yönetici Günlük restoranla ilgili değerlendirme,sipariş detayları iptal kazanç gibi tüm detayları bu panelde görüntüleyebilir.</w:t>
      </w:r>
    </w:p>
    <w:p>
      <w:r>
        <w:t>Mutfak</w:t>
      </w:r>
    </w:p>
    <w:p>
      <w:r>
        <w:t>Siparişleri görüntüleyecek</w:t>
      </w:r>
    </w:p>
    <w:p>
      <w:r>
        <w:t>Biten eşyayı kapatacak ve menüde görüntülenmeyecek.</w:t>
      </w:r>
    </w:p>
    <w:p>
      <w:r>
        <w:t>Sipariş İptal Edilebilmeli (Garson panele bildirimi gider garson masaya gidip özür diler stokta olmayan ürün mutfak kapatmayı unutmuş)</w:t>
      </w:r>
    </w:p>
    <w:p>
      <w:r>
        <w:t>Bildirim Servisi</w:t>
      </w:r>
    </w:p>
    <w:p>
      <w:r>
        <w:t>tüm bildirimleri yönetecek</w:t>
      </w:r>
    </w:p>
    <w:p>
      <w:pPr>
        <w:pStyle w:val="Heading2"/>
      </w:pPr>
      <w:r>
        <w:t>EK B — Önceki güncellenmiş gereksinimler (izlenebilirlik için tam metin): kaynak tablo 1</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Aşama</w:t>
            </w:r>
          </w:p>
        </w:tc>
        <w:tc>
          <w:tcPr>
            <w:tcW w:type="dxa" w:w="3264"/>
          </w:tcPr>
          <w:p>
            <w:r>
              <w:t>Kapsam</w:t>
            </w:r>
          </w:p>
        </w:tc>
        <w:tc>
          <w:tcPr>
            <w:tcW w:type="dxa" w:w="3264"/>
          </w:tcPr>
          <w:p>
            <w:r>
              <w:t>Durum</w:t>
            </w:r>
          </w:p>
        </w:tc>
      </w:tr>
      <w:tr>
        <w:tc>
          <w:tcPr>
            <w:tcW w:type="dxa" w:w="3264"/>
          </w:tcPr>
          <w:p>
            <w:r>
              <w:t>V1 – çekirdek</w:t>
            </w:r>
          </w:p>
        </w:tc>
        <w:tc>
          <w:tcPr>
            <w:tcW w:type="dxa" w:w="3264"/>
          </w:tcPr>
          <w:p>
            <w:r>
              <w:t>Masa/QR; kategori, ürün ve seçenekler; sepet ve sipariş; mutfak sipariş bazlı hazırlık; garson çağrısı ve servis; yönetici temel paneli; temel bildirim</w:t>
            </w:r>
          </w:p>
        </w:tc>
        <w:tc>
          <w:tcPr>
            <w:tcW w:type="dxa" w:w="3264"/>
          </w:tcPr>
          <w:p>
            <w:r>
              <w:t>Önerilen teslim sırası</w:t>
            </w:r>
          </w:p>
        </w:tc>
      </w:tr>
      <w:tr>
        <w:tc>
          <w:tcPr>
            <w:tcW w:type="dxa" w:w="3264"/>
          </w:tcPr>
          <w:p>
            <w:r>
              <w:t>V1.1</w:t>
            </w:r>
          </w:p>
        </w:tc>
        <w:tc>
          <w:tcPr>
            <w:tcW w:type="dxa" w:w="3264"/>
          </w:tcPr>
          <w:p>
            <w:r>
              <w:t>Fire/israf ve mutfak gün sonu raporu; temel ürün/restoran değerlendirmesi; ciro/iptal raporu</w:t>
            </w:r>
          </w:p>
        </w:tc>
        <w:tc>
          <w:tcPr>
            <w:tcW w:type="dxa" w:w="3264"/>
          </w:tcPr>
          <w:p>
            <w:r>
              <w:t>Kitchen V1 kaynakta mevcut; diğerleri kaynak kapsamı</w:t>
            </w:r>
          </w:p>
        </w:tc>
      </w:tr>
      <w:tr>
        <w:tc>
          <w:tcPr>
            <w:tcW w:type="dxa" w:w="3264"/>
          </w:tcPr>
          <w:p>
            <w:r>
              <w:t>Sonraki aşama</w:t>
            </w:r>
          </w:p>
        </w:tc>
        <w:tc>
          <w:tcPr>
            <w:tcW w:type="dxa" w:w="3264"/>
          </w:tcPr>
          <w:p>
            <w:r>
              <w:t>Gerçek online ödeme, yemek kartı, bahşiş, bölüşerek ödeme ve Wi-Fi erişim otomasyonu</w:t>
            </w:r>
          </w:p>
        </w:tc>
        <w:tc>
          <w:tcPr>
            <w:tcW w:type="dxa" w:w="3264"/>
          </w:tcPr>
          <w:p>
            <w:r>
              <w:t>Kaynakta var; entegrasyon/iş kararı gerekli</w:t>
            </w:r>
          </w:p>
        </w:tc>
      </w:tr>
    </w:tbl>
    <w:p>
      <w:pPr>
        <w:pStyle w:val="Heading2"/>
      </w:pPr>
      <w:r>
        <w:t>EK B — Önceki güncellenmiş gereksinimler (izlenebilirlik için tam metin): kaynak tablo 2</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Aktör</w:t>
            </w:r>
          </w:p>
        </w:tc>
        <w:tc>
          <w:tcPr>
            <w:tcW w:type="dxa" w:w="4896"/>
          </w:tcPr>
          <w:p>
            <w:r>
              <w:t>Başlıca yetki</w:t>
            </w:r>
          </w:p>
        </w:tc>
      </w:tr>
      <w:tr>
        <w:tc>
          <w:tcPr>
            <w:tcW w:type="dxa" w:w="4896"/>
          </w:tcPr>
          <w:p>
            <w:r>
              <w:t>Müşteri / guest</w:t>
            </w:r>
          </w:p>
        </w:tc>
        <w:tc>
          <w:tcPr>
            <w:tcW w:type="dxa" w:w="4896"/>
          </w:tcPr>
          <w:p>
            <w:r>
              <w:t>QR doğrulama, menü, kendi alt oturum/sepet/sipariş erişimi, çağrı, uygun siparişe değerlendirme</w:t>
            </w:r>
          </w:p>
        </w:tc>
      </w:tr>
      <w:tr>
        <w:tc>
          <w:tcPr>
            <w:tcW w:type="dxa" w:w="4896"/>
          </w:tcPr>
          <w:p>
            <w:r>
              <w:t>WAITER</w:t>
            </w:r>
          </w:p>
        </w:tc>
        <w:tc>
          <w:tcPr>
            <w:tcW w:type="dxa" w:w="4896"/>
          </w:tcPr>
          <w:p>
            <w:r>
              <w:t>Restoran masaları, çağrılar, hazır sipariş, teslim ve yetkili masa kapatma</w:t>
            </w:r>
          </w:p>
        </w:tc>
      </w:tr>
      <w:tr>
        <w:tc>
          <w:tcPr>
            <w:tcW w:type="dxa" w:w="4896"/>
          </w:tcPr>
          <w:p>
            <w:r>
              <w:t>KITCHEN</w:t>
            </w:r>
          </w:p>
        </w:tc>
        <w:tc>
          <w:tcPr>
            <w:tcW w:type="dxa" w:w="4896"/>
          </w:tcPr>
          <w:p>
            <w:r>
              <w:t>Mutfak kuyruğu, hazırlık, erişilebilirlik, iptal talebi, V1 fire kaydı</w:t>
            </w:r>
          </w:p>
        </w:tc>
      </w:tr>
      <w:tr>
        <w:tc>
          <w:tcPr>
            <w:tcW w:type="dxa" w:w="4896"/>
          </w:tcPr>
          <w:p>
            <w:r>
              <w:t>ADMIN</w:t>
            </w:r>
          </w:p>
        </w:tc>
        <w:tc>
          <w:tcPr>
            <w:tcW w:type="dxa" w:w="4896"/>
          </w:tcPr>
          <w:p>
            <w:r>
              <w:t>Restoran ayarları, personel, menü/QR, sipariş/ödeme ve raporlar</w:t>
            </w:r>
          </w:p>
        </w:tc>
      </w:tr>
    </w:tbl>
    <w:p>
      <w:pPr>
        <w:pStyle w:val="Heading2"/>
      </w:pPr>
      <w:r>
        <w:t>EK B — Önceki güncellenmiş gereksinimler (izlenebilirlik için tam metin): kaynak tablo 3</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Konu</w:t>
            </w:r>
          </w:p>
        </w:tc>
        <w:tc>
          <w:tcPr>
            <w:tcW w:type="dxa" w:w="3264"/>
          </w:tcPr>
          <w:p>
            <w:r>
              <w:t>Kaynaklar / çelişki</w:t>
            </w:r>
          </w:p>
        </w:tc>
        <w:tc>
          <w:tcPr>
            <w:tcW w:type="dxa" w:w="3264"/>
          </w:tcPr>
          <w:p>
            <w:r>
              <w:t>Önerilen karar</w:t>
            </w:r>
          </w:p>
        </w:tc>
      </w:tr>
      <w:tr>
        <w:tc>
          <w:tcPr>
            <w:tcW w:type="dxa" w:w="3264"/>
          </w:tcPr>
          <w:p>
            <w:r>
              <w:t>Login ve QR</w:t>
            </w:r>
          </w:p>
        </w:tc>
        <w:tc>
          <w:tcPr>
            <w:tcW w:type="dxa" w:w="3264"/>
          </w:tcPr>
          <w:p>
            <w:r>
              <w:t>Garson login olmadan QR sipariş aktif değil ifadesi; admin ON/OFF seçeneği var</w:t>
            </w:r>
          </w:p>
        </w:tc>
        <w:tc>
          <w:tcPr>
            <w:tcW w:type="dxa" w:w="3264"/>
          </w:tcPr>
          <w:p>
            <w:r>
              <w:t>Sipariş aktifliği admin ayarı + mesai/kapsam kuralı ile tanımlansın</w:t>
            </w:r>
          </w:p>
        </w:tc>
      </w:tr>
      <w:tr>
        <w:tc>
          <w:tcPr>
            <w:tcW w:type="dxa" w:w="3264"/>
          </w:tcPr>
          <w:p>
            <w:r>
              <w:t>Değerlendirme</w:t>
            </w:r>
          </w:p>
        </w:tc>
        <w:tc>
          <w:tcPr>
            <w:tcW w:type="dxa" w:w="3264"/>
          </w:tcPr>
          <w:p>
            <w:r>
              <w:t>Ödeme sonrası değerlendirme; rating-service yalnız online ödemeyi kabul ediyor</w:t>
            </w:r>
          </w:p>
        </w:tc>
        <w:tc>
          <w:tcPr>
            <w:tcW w:type="dxa" w:w="3264"/>
          </w:tcPr>
          <w:p>
            <w:r>
              <w:t>Tüm doğrulanmış ödemelerde uygunluk (karar bekliyor)</w:t>
            </w:r>
          </w:p>
        </w:tc>
      </w:tr>
      <w:tr>
        <w:tc>
          <w:tcPr>
            <w:tcW w:type="dxa" w:w="3264"/>
          </w:tcPr>
          <w:p>
            <w:r>
              <w:t>Stok sıfırlama</w:t>
            </w:r>
          </w:p>
        </w:tc>
        <w:tc>
          <w:tcPr>
            <w:tcW w:type="dxa" w:w="3264"/>
          </w:tcPr>
          <w:p>
            <w:r>
              <w:t>Gün başında kapalı ürün otomatik açılır; Kitchen V1 saklanan durumlar yüklenir</w:t>
            </w:r>
          </w:p>
        </w:tc>
        <w:tc>
          <w:tcPr>
            <w:tcW w:type="dxa" w:w="3264"/>
          </w:tcPr>
          <w:p>
            <w:r>
              <w:t>Otomatik açma yalnız belirlenmiş geçici duruma uygulansın (karar bekliyor)</w:t>
            </w:r>
          </w:p>
        </w:tc>
      </w:tr>
      <w:tr>
        <w:tc>
          <w:tcPr>
            <w:tcW w:type="dxa" w:w="3264"/>
          </w:tcPr>
          <w:p>
            <w:r>
              <w:t>Oturum</w:t>
            </w:r>
          </w:p>
        </w:tc>
        <w:tc>
          <w:tcPr>
            <w:tcW w:type="dxa" w:w="3264"/>
          </w:tcPr>
          <w:p>
            <w:r>
              <w:t>15 dk boşta; siparişte ödeme bitene kadar; Wi-Fi ayrıca 3 saat</w:t>
            </w:r>
          </w:p>
        </w:tc>
        <w:tc>
          <w:tcPr>
            <w:tcW w:type="dxa" w:w="3264"/>
          </w:tcPr>
          <w:p>
            <w:r>
              <w:t>Oturum tipleri bağımsız olsun</w:t>
            </w:r>
          </w:p>
        </w:tc>
      </w:tr>
      <w:tr>
        <w:tc>
          <w:tcPr>
            <w:tcW w:type="dxa" w:w="3264"/>
          </w:tcPr>
          <w:p>
            <w:r>
              <w:t>Sipariş iptali</w:t>
            </w:r>
          </w:p>
        </w:tc>
        <w:tc>
          <w:tcPr>
            <w:tcW w:type="dxa" w:w="3264"/>
          </w:tcPr>
          <w:p>
            <w:r>
              <w:t>Müşteri/garson/mutfak iptal yetkisi farklı tanımlanıyor</w:t>
            </w:r>
          </w:p>
        </w:tc>
        <w:tc>
          <w:tcPr>
            <w:tcW w:type="dxa" w:w="3264"/>
          </w:tcPr>
          <w:p>
            <w:r>
              <w:t>Talep–onay–kesinleşme matrisi belirlensin</w:t>
            </w:r>
          </w:p>
        </w:tc>
      </w:tr>
      <w:tr>
        <w:tc>
          <w:tcPr>
            <w:tcW w:type="dxa" w:w="3264"/>
          </w:tcPr>
          <w:p>
            <w:r>
              <w:t>Wi-Fi erişim</w:t>
            </w:r>
          </w:p>
        </w:tc>
        <w:tc>
          <w:tcPr>
            <w:tcW w:type="dxa" w:w="3264"/>
          </w:tcPr>
          <w:p>
            <w:r>
              <w:t>Timer Service üç saat sonunda bağlantı kesmeyi öngörüyor</w:t>
            </w:r>
          </w:p>
        </w:tc>
        <w:tc>
          <w:tcPr>
            <w:tcW w:type="dxa" w:w="3264"/>
          </w:tcPr>
          <w:p>
            <w:r>
              <w:t>Router/captive portal entegrasyonu doğrulanana kadar kapsam dışı</w:t>
            </w:r>
          </w:p>
        </w:tc>
      </w:tr>
    </w:tbl>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RESTOFY  •  Nihai proje dokümantasyonu  •  14.10.2026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8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8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384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8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